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 Automator: Project Phases</w:t>
      </w:r>
    </w:p>
    <w:p>
      <w:r>
        <w:t>This document outlines the phases of development completed so far for the GitHub Automator project, along with a roadmap for what to do next.</w:t>
      </w:r>
    </w:p>
    <w:p>
      <w:pPr>
        <w:pStyle w:val="Heading1"/>
      </w:pPr>
      <w:r>
        <w:t>Phase 1: Project Setup and Initial Auditing</w:t>
      </w:r>
    </w:p>
    <w:p>
      <w:pPr>
        <w:pStyle w:val="ListBullet"/>
      </w:pPr>
      <w:r>
        <w:t>Conducted a comprehensive audit of the project to identify missing features, architectural issues, and bugs.</w:t>
      </w:r>
    </w:p>
    <w:p>
      <w:pPr>
        <w:pStyle w:val="ListBullet"/>
      </w:pPr>
      <w:r>
        <w:t>Defined the development roadmap and identified dependencies.</w:t>
      </w:r>
    </w:p>
    <w:p>
      <w:pPr>
        <w:pStyle w:val="Heading1"/>
      </w:pPr>
      <w:r>
        <w:t>Phase 2: Core Feature Implementation</w:t>
      </w:r>
    </w:p>
    <w:p>
      <w:pPr>
        <w:pStyle w:val="ListBullet"/>
      </w:pPr>
      <w:r>
        <w:t>Repositories UI Polish: Updated icons, layouts, and added a repository deletion interface.</w:t>
      </w:r>
    </w:p>
    <w:p>
      <w:pPr>
        <w:pStyle w:val="ListBullet"/>
      </w:pPr>
      <w:r>
        <w:t>Clone Detection Logic: Implemented state-tracking to show whether a remote repository is already cloned locally.</w:t>
      </w:r>
    </w:p>
    <w:p>
      <w:pPr>
        <w:pStyle w:val="ListBullet"/>
      </w:pPr>
      <w:r>
        <w:t>Repository Deletion: Built complete workflow from UI confirmation to GitHub API deletion.</w:t>
      </w:r>
    </w:p>
    <w:p>
      <w:pPr>
        <w:pStyle w:val="ListBullet"/>
      </w:pPr>
      <w:r>
        <w:t>Git Automation (Branch Method): Automated "git push --set-upstream origin &lt;branch&gt;" fallback mechanism for newly created branches.</w:t>
      </w:r>
    </w:p>
    <w:p>
      <w:pPr>
        <w:pStyle w:val="ListBullet"/>
      </w:pPr>
      <w:r>
        <w:t>Extension Settings: Implemented customizable VS Code settings schema for defaultBranch, autoPush, and anthropicModel.</w:t>
      </w:r>
    </w:p>
    <w:p>
      <w:pPr>
        <w:pStyle w:val="ListBullet"/>
      </w:pPr>
      <w:r>
        <w:t>Repository Pagination: Upgraded GitHub API integration to fetch up to 500 repositories.</w:t>
      </w:r>
    </w:p>
    <w:p>
      <w:pPr>
        <w:pStyle w:val="ListBullet"/>
      </w:pPr>
      <w:r>
        <w:t>AI Commit Generation: Fixed API key and Model specification bugs for the Anthropic API integration.</w:t>
      </w:r>
    </w:p>
    <w:p>
      <w:pPr>
        <w:pStyle w:val="ListBullet"/>
      </w:pPr>
      <w:r>
        <w:t>Merge Conflict UI: Added interactive VS Code notifications to help users easily abort merges or view conflicting files.</w:t>
      </w:r>
    </w:p>
    <w:p>
      <w:pPr>
        <w:pStyle w:val="ListBullet"/>
      </w:pPr>
      <w:r>
        <w:t>Standalone GUI Refactor: Unified the standalone tkinter GUI with the central commit_manager and repo_registry.</w:t>
      </w:r>
    </w:p>
    <w:p>
      <w:pPr>
        <w:pStyle w:val="ListBullet"/>
      </w:pPr>
      <w:r>
        <w:t>Test Suites: Repaired test_gui.py paths and resolved Windows console encoding bugs.</w:t>
      </w:r>
    </w:p>
    <w:p>
      <w:pPr>
        <w:pStyle w:val="Heading1"/>
      </w:pPr>
      <w:r>
        <w:t>Phase 3: Bug Fixes and Stability</w:t>
      </w:r>
    </w:p>
    <w:p>
      <w:pPr>
        <w:pStyle w:val="ListBullet"/>
      </w:pPr>
      <w:r>
        <w:t>Identified and fixed a UnicodeDecodeError crash on Windows inside the Python auto-commit pipeline.</w:t>
      </w:r>
    </w:p>
    <w:p>
      <w:pPr>
        <w:pStyle w:val="ListBullet"/>
      </w:pPr>
      <w:r>
        <w:t>Resolved the get_diff logic to correctly respect the staged flag during auto-commit generation.</w:t>
      </w:r>
    </w:p>
    <w:p>
      <w:pPr>
        <w:pStyle w:val="ListBullet"/>
      </w:pPr>
      <w:r>
        <w:t>Enhanced user-facing error messages in the extension UI, ensuring that users see "Empty diff" instead of a generic failure.</w:t>
      </w:r>
    </w:p>
    <w:p>
      <w:pPr>
        <w:pStyle w:val="Heading1"/>
      </w:pPr>
      <w:r>
        <w:t>What To Do Next</w:t>
      </w:r>
    </w:p>
    <w:p>
      <w:pPr>
        <w:pStyle w:val="ListBullet"/>
      </w:pPr>
      <w:r>
        <w:t>Code Formatting &amp; Linting: Run automated formatters across both the Node.js and Python codebases to ensure consistent style.</w:t>
      </w:r>
    </w:p>
    <w:p>
      <w:pPr>
        <w:pStyle w:val="ListBullet"/>
      </w:pPr>
      <w:r>
        <w:t>Comprehensive Testing: Implement robust end-to-end testing for the VS Code extension frontend (e.g., using @vscode/test-electron).</w:t>
      </w:r>
    </w:p>
    <w:p>
      <w:pPr>
        <w:pStyle w:val="ListBullet"/>
      </w:pPr>
      <w:r>
        <w:t>Packaging and Deployment: Prepare the extension for the VS Code Marketplace by generating a production .vsix build.</w:t>
      </w:r>
    </w:p>
    <w:p>
      <w:pPr>
        <w:pStyle w:val="ListBullet"/>
      </w:pPr>
      <w:r>
        <w:t>Telemetry &amp; Logging: Add better usage analytics and error logging to monitor stability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